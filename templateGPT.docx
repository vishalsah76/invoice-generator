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DB2" w:rsidRDefault="00C93930">
      <w:pPr>
        <w:jc w:val="center"/>
      </w:pPr>
      <w:r>
        <w:rPr>
          <w:b/>
          <w:sz w:val="32"/>
        </w:rPr>
        <w:t>TAX INVOICE</w:t>
      </w:r>
    </w:p>
    <w:p w:rsidR="00500DB2" w:rsidRDefault="00500DB2"/>
    <w:tbl>
      <w:tblPr>
        <w:tblStyle w:val="TableGrid"/>
        <w:tblW w:w="0" w:type="auto"/>
        <w:jc w:val="center"/>
        <w:tblLook w:val="04A0"/>
      </w:tblPr>
      <w:tblGrid>
        <w:gridCol w:w="4320"/>
        <w:gridCol w:w="4320"/>
      </w:tblGrid>
      <w:tr w:rsidR="00500DB2">
        <w:trPr>
          <w:jc w:val="center"/>
        </w:trPr>
        <w:tc>
          <w:tcPr>
            <w:tcW w:w="4320" w:type="dxa"/>
          </w:tcPr>
          <w:p w:rsidR="00500DB2" w:rsidRDefault="00C93930">
            <w:r>
              <w:t>VISHAL ENTERPRISES</w:t>
            </w:r>
            <w:r>
              <w:br/>
              <w:t>C/O DINESH SAH, WARD NO.-11</w:t>
            </w:r>
            <w:r>
              <w:br/>
              <w:t>LALIT PATH, JOGBANI</w:t>
            </w:r>
            <w:r>
              <w:br/>
              <w:t>ARARIA</w:t>
            </w:r>
            <w:r>
              <w:br/>
              <w:t>GSTIN/UIN: 10JOCPS7191H1ZO</w:t>
            </w:r>
            <w:r>
              <w:br/>
              <w:t>State Name: Bihar, Code :10</w:t>
            </w:r>
            <w:r>
              <w:br/>
              <w:t>E-Mail: vinayshah368@gmail.com</w:t>
            </w:r>
            <w:r>
              <w:br/>
            </w:r>
            <w:r>
              <w:br/>
              <w:t>Buyer (Bill to)</w:t>
            </w:r>
            <w:r>
              <w:br/>
              <w:t>{{buyer_businessname}}</w:t>
            </w:r>
            <w:r>
              <w:br/>
              <w:t>{{buyer_name}}</w:t>
            </w:r>
            <w:r>
              <w:br/>
              <w:t>{{buyer_address1}}</w:t>
            </w:r>
            <w:r>
              <w:br/>
            </w:r>
            <w:r>
              <w:t>{{buyer_address2}}</w:t>
            </w:r>
            <w:r>
              <w:br/>
              <w:t>GSTIN/UIN : {{buyer_gst}}</w:t>
            </w:r>
            <w:r>
              <w:br/>
              <w:t>State Name : {{buyer_state}}, Code : {{buyer_pincode}}</w:t>
            </w:r>
          </w:p>
        </w:tc>
        <w:tc>
          <w:tcPr>
            <w:tcW w:w="4320" w:type="dxa"/>
          </w:tcPr>
          <w:p w:rsidR="00500DB2" w:rsidRDefault="00C93930">
            <w:r>
              <w:t>Invoice No. : {{invoice_no}}</w:t>
            </w:r>
            <w:r>
              <w:br/>
              <w:t>Dated : {{date}}</w:t>
            </w:r>
            <w:r>
              <w:br/>
            </w:r>
            <w:r>
              <w:br/>
              <w:t>Delivery Note</w:t>
            </w:r>
            <w:r>
              <w:br/>
            </w:r>
            <w:r>
              <w:br/>
              <w:t>Buyer's Order No.</w:t>
            </w:r>
            <w:r>
              <w:br/>
            </w:r>
            <w:r>
              <w:br/>
              <w:t>Dispatch Doc No.</w:t>
            </w:r>
            <w:r>
              <w:br/>
            </w:r>
            <w:r>
              <w:br/>
              <w:t>Dispatched through</w:t>
            </w:r>
            <w:r>
              <w:br/>
            </w:r>
            <w:r>
              <w:br/>
              <w:t>Destination</w:t>
            </w:r>
          </w:p>
        </w:tc>
      </w:tr>
      <w:tr w:rsidR="00500DB2">
        <w:trPr>
          <w:jc w:val="center"/>
        </w:trPr>
        <w:tc>
          <w:tcPr>
            <w:tcW w:w="4320" w:type="dxa"/>
          </w:tcPr>
          <w:p w:rsidR="00500DB2" w:rsidRDefault="00500DB2"/>
        </w:tc>
        <w:tc>
          <w:tcPr>
            <w:tcW w:w="4320" w:type="dxa"/>
          </w:tcPr>
          <w:p w:rsidR="00500DB2" w:rsidRDefault="00500DB2"/>
        </w:tc>
      </w:tr>
      <w:tr w:rsidR="00500DB2">
        <w:trPr>
          <w:jc w:val="center"/>
        </w:trPr>
        <w:tc>
          <w:tcPr>
            <w:tcW w:w="4320" w:type="dxa"/>
          </w:tcPr>
          <w:p w:rsidR="00500DB2" w:rsidRDefault="00500DB2"/>
        </w:tc>
        <w:tc>
          <w:tcPr>
            <w:tcW w:w="4320" w:type="dxa"/>
          </w:tcPr>
          <w:p w:rsidR="00500DB2" w:rsidRDefault="00500DB2"/>
        </w:tc>
      </w:tr>
      <w:tr w:rsidR="00500DB2">
        <w:trPr>
          <w:jc w:val="center"/>
        </w:trPr>
        <w:tc>
          <w:tcPr>
            <w:tcW w:w="4320" w:type="dxa"/>
          </w:tcPr>
          <w:p w:rsidR="00500DB2" w:rsidRDefault="00500DB2"/>
        </w:tc>
        <w:tc>
          <w:tcPr>
            <w:tcW w:w="4320" w:type="dxa"/>
          </w:tcPr>
          <w:p w:rsidR="00500DB2" w:rsidRDefault="00500DB2"/>
        </w:tc>
      </w:tr>
      <w:tr w:rsidR="00500DB2">
        <w:trPr>
          <w:jc w:val="center"/>
        </w:trPr>
        <w:tc>
          <w:tcPr>
            <w:tcW w:w="4320" w:type="dxa"/>
          </w:tcPr>
          <w:p w:rsidR="00500DB2" w:rsidRDefault="00500DB2"/>
        </w:tc>
        <w:tc>
          <w:tcPr>
            <w:tcW w:w="4320" w:type="dxa"/>
          </w:tcPr>
          <w:p w:rsidR="00500DB2" w:rsidRDefault="00500DB2"/>
        </w:tc>
      </w:tr>
    </w:tbl>
    <w:p w:rsidR="00500DB2" w:rsidRDefault="00500DB2"/>
    <w:tbl>
      <w:tblPr>
        <w:tblStyle w:val="TableGrid"/>
        <w:tblW w:w="0" w:type="auto"/>
        <w:jc w:val="center"/>
        <w:tblLook w:val="04A0"/>
      </w:tblPr>
      <w:tblGrid>
        <w:gridCol w:w="1233"/>
        <w:gridCol w:w="1702"/>
        <w:gridCol w:w="1125"/>
        <w:gridCol w:w="1099"/>
        <w:gridCol w:w="1157"/>
        <w:gridCol w:w="1110"/>
        <w:gridCol w:w="1430"/>
      </w:tblGrid>
      <w:tr w:rsidR="00500DB2">
        <w:trPr>
          <w:jc w:val="center"/>
        </w:trPr>
        <w:tc>
          <w:tcPr>
            <w:tcW w:w="1234" w:type="dxa"/>
          </w:tcPr>
          <w:p w:rsidR="00500DB2" w:rsidRDefault="00C93930">
            <w:r>
              <w:t>Sl No.</w:t>
            </w:r>
          </w:p>
        </w:tc>
        <w:tc>
          <w:tcPr>
            <w:tcW w:w="1234" w:type="dxa"/>
          </w:tcPr>
          <w:p w:rsidR="00500DB2" w:rsidRDefault="00C93930">
            <w:r>
              <w:t>Desc</w:t>
            </w:r>
            <w:r>
              <w:t>ription of Goods</w:t>
            </w:r>
          </w:p>
        </w:tc>
        <w:tc>
          <w:tcPr>
            <w:tcW w:w="1234" w:type="dxa"/>
          </w:tcPr>
          <w:p w:rsidR="00500DB2" w:rsidRDefault="00C93930">
            <w:r>
              <w:t>HSN/SAC</w:t>
            </w:r>
          </w:p>
        </w:tc>
        <w:tc>
          <w:tcPr>
            <w:tcW w:w="1234" w:type="dxa"/>
          </w:tcPr>
          <w:p w:rsidR="00500DB2" w:rsidRDefault="00C93930">
            <w:r>
              <w:t>Quantity</w:t>
            </w:r>
          </w:p>
        </w:tc>
        <w:tc>
          <w:tcPr>
            <w:tcW w:w="1234" w:type="dxa"/>
          </w:tcPr>
          <w:p w:rsidR="00500DB2" w:rsidRDefault="00C93930">
            <w:r>
              <w:t>Rate</w:t>
            </w:r>
          </w:p>
        </w:tc>
        <w:tc>
          <w:tcPr>
            <w:tcW w:w="1234" w:type="dxa"/>
          </w:tcPr>
          <w:p w:rsidR="00500DB2" w:rsidRDefault="00C93930">
            <w:r>
              <w:t>Per</w:t>
            </w:r>
          </w:p>
        </w:tc>
        <w:tc>
          <w:tcPr>
            <w:tcW w:w="1234" w:type="dxa"/>
          </w:tcPr>
          <w:p w:rsidR="00500DB2" w:rsidRDefault="00C93930">
            <w:r>
              <w:t>Amount</w:t>
            </w:r>
          </w:p>
        </w:tc>
      </w:tr>
      <w:tr w:rsidR="00500DB2">
        <w:trPr>
          <w:jc w:val="center"/>
        </w:trPr>
        <w:tc>
          <w:tcPr>
            <w:tcW w:w="1234" w:type="dxa"/>
          </w:tcPr>
          <w:p w:rsidR="00500DB2" w:rsidRDefault="00C93930">
            <w:r>
              <w:t>{% for item in items %}</w:t>
            </w:r>
            <w:r>
              <w:br/>
              <w:t>{{item.sl_no}}</w:t>
            </w:r>
          </w:p>
        </w:tc>
        <w:tc>
          <w:tcPr>
            <w:tcW w:w="1234" w:type="dxa"/>
          </w:tcPr>
          <w:p w:rsidR="00500DB2" w:rsidRDefault="00C93930">
            <w:r>
              <w:t>{{item.description}}</w:t>
            </w:r>
          </w:p>
        </w:tc>
        <w:tc>
          <w:tcPr>
            <w:tcW w:w="1234" w:type="dxa"/>
          </w:tcPr>
          <w:p w:rsidR="00500DB2" w:rsidRDefault="00C93930">
            <w:r>
              <w:t>{{item.hsn}}</w:t>
            </w:r>
          </w:p>
        </w:tc>
        <w:tc>
          <w:tcPr>
            <w:tcW w:w="1234" w:type="dxa"/>
          </w:tcPr>
          <w:p w:rsidR="00500DB2" w:rsidRDefault="00C93930">
            <w:r>
              <w:t>{{item.qty}}</w:t>
            </w:r>
          </w:p>
        </w:tc>
        <w:tc>
          <w:tcPr>
            <w:tcW w:w="1234" w:type="dxa"/>
          </w:tcPr>
          <w:p w:rsidR="00500DB2" w:rsidRDefault="00C93930">
            <w:r>
              <w:t>{{item.rate}}</w:t>
            </w:r>
          </w:p>
        </w:tc>
        <w:tc>
          <w:tcPr>
            <w:tcW w:w="1234" w:type="dxa"/>
          </w:tcPr>
          <w:p w:rsidR="00500DB2" w:rsidRDefault="00C93930">
            <w:r>
              <w:t>{{item.per}}</w:t>
            </w:r>
          </w:p>
        </w:tc>
        <w:tc>
          <w:tcPr>
            <w:tcW w:w="1234" w:type="dxa"/>
          </w:tcPr>
          <w:p w:rsidR="00500DB2" w:rsidRDefault="00C93930">
            <w:r>
              <w:t>{{item.amount}}</w:t>
            </w:r>
            <w:r>
              <w:br/>
              <w:t>{% endfor %}</w:t>
            </w:r>
          </w:p>
        </w:tc>
      </w:tr>
    </w:tbl>
    <w:p w:rsidR="00500DB2" w:rsidRDefault="00500DB2"/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500DB2">
        <w:tc>
          <w:tcPr>
            <w:tcW w:w="4320" w:type="dxa"/>
          </w:tcPr>
          <w:p w:rsidR="00500DB2" w:rsidRDefault="00C93930">
            <w:r>
              <w:t>Total Quantity</w:t>
            </w:r>
          </w:p>
        </w:tc>
        <w:tc>
          <w:tcPr>
            <w:tcW w:w="4320" w:type="dxa"/>
          </w:tcPr>
          <w:p w:rsidR="00500DB2" w:rsidRDefault="00C93930">
            <w:r>
              <w:t>{{total_qty}}</w:t>
            </w:r>
          </w:p>
        </w:tc>
      </w:tr>
      <w:tr w:rsidR="00500DB2">
        <w:tc>
          <w:tcPr>
            <w:tcW w:w="4320" w:type="dxa"/>
          </w:tcPr>
          <w:p w:rsidR="00500DB2" w:rsidRDefault="00C93930">
            <w:r>
              <w:t>Total Amount</w:t>
            </w:r>
          </w:p>
        </w:tc>
        <w:tc>
          <w:tcPr>
            <w:tcW w:w="4320" w:type="dxa"/>
          </w:tcPr>
          <w:p w:rsidR="00500DB2" w:rsidRDefault="00C93930">
            <w:r>
              <w:t>{{total_amount}}</w:t>
            </w:r>
          </w:p>
        </w:tc>
      </w:tr>
      <w:tr w:rsidR="00500DB2">
        <w:tc>
          <w:tcPr>
            <w:tcW w:w="4320" w:type="dxa"/>
          </w:tcPr>
          <w:p w:rsidR="00500DB2" w:rsidRDefault="00C93930">
            <w:r>
              <w:t>OUTPUT CGST</w:t>
            </w:r>
          </w:p>
        </w:tc>
        <w:tc>
          <w:tcPr>
            <w:tcW w:w="4320" w:type="dxa"/>
          </w:tcPr>
          <w:p w:rsidR="00500DB2" w:rsidRDefault="00C93930">
            <w:r>
              <w:t>{{cgst}}</w:t>
            </w:r>
          </w:p>
        </w:tc>
      </w:tr>
      <w:tr w:rsidR="00500DB2">
        <w:tc>
          <w:tcPr>
            <w:tcW w:w="4320" w:type="dxa"/>
          </w:tcPr>
          <w:p w:rsidR="00500DB2" w:rsidRDefault="00C93930">
            <w:r>
              <w:t>OUTPUT SGST</w:t>
            </w:r>
          </w:p>
        </w:tc>
        <w:tc>
          <w:tcPr>
            <w:tcW w:w="4320" w:type="dxa"/>
          </w:tcPr>
          <w:p w:rsidR="00500DB2" w:rsidRDefault="00C93930">
            <w:r>
              <w:t>{{sgst}}</w:t>
            </w:r>
          </w:p>
        </w:tc>
      </w:tr>
      <w:tr w:rsidR="00500DB2">
        <w:tc>
          <w:tcPr>
            <w:tcW w:w="4320" w:type="dxa"/>
          </w:tcPr>
          <w:p w:rsidR="00500DB2" w:rsidRDefault="00C93930">
            <w:r>
              <w:t>Tax Amount</w:t>
            </w:r>
          </w:p>
        </w:tc>
        <w:tc>
          <w:tcPr>
            <w:tcW w:w="4320" w:type="dxa"/>
          </w:tcPr>
          <w:p w:rsidR="00500DB2" w:rsidRDefault="00C93930">
            <w:r>
              <w:t>{{tax_amount}}</w:t>
            </w:r>
          </w:p>
        </w:tc>
      </w:tr>
      <w:tr w:rsidR="00500DB2">
        <w:tc>
          <w:tcPr>
            <w:tcW w:w="4320" w:type="dxa"/>
          </w:tcPr>
          <w:p w:rsidR="00500DB2" w:rsidRDefault="00C93930">
            <w:r>
              <w:t>Grand Total</w:t>
            </w:r>
          </w:p>
        </w:tc>
        <w:tc>
          <w:tcPr>
            <w:tcW w:w="4320" w:type="dxa"/>
          </w:tcPr>
          <w:p w:rsidR="00500DB2" w:rsidRDefault="00C93930">
            <w:r>
              <w:t>{{grand_total}}</w:t>
            </w:r>
          </w:p>
        </w:tc>
      </w:tr>
    </w:tbl>
    <w:p w:rsidR="00500DB2" w:rsidRDefault="00500DB2"/>
    <w:p w:rsidR="00500DB2" w:rsidRDefault="00C93930">
      <w:r>
        <w:t>Tax Amount (in words): {{tax_amount_words}}</w:t>
      </w:r>
    </w:p>
    <w:p w:rsidR="00500DB2" w:rsidRDefault="00C93930">
      <w:r>
        <w:t>Amount Chargeable (in words): {{total_in_words}}</w:t>
      </w:r>
    </w:p>
    <w:sectPr w:rsidR="00500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00DB2"/>
    <w:rsid w:val="006B5E2E"/>
    <w:rsid w:val="00AA1D8D"/>
    <w:rsid w:val="00B47730"/>
    <w:rsid w:val="00C939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2026-05-29T14:12:00Z</dcterms:created>
  <dcterms:modified xsi:type="dcterms:W3CDTF">2026-05-29T14:12:00Z</dcterms:modified>
</cp:coreProperties>
</file>